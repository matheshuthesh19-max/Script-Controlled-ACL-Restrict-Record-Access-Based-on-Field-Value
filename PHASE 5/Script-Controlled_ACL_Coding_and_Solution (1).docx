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9CA3" w14:textId="77777777" w:rsidR="00515235" w:rsidRDefault="00000000">
      <w:pPr>
        <w:jc w:val="center"/>
      </w:pPr>
      <w:r>
        <w:rPr>
          <w:b/>
          <w:sz w:val="36"/>
        </w:rPr>
        <w:t>Coding &amp; Solution</w:t>
      </w:r>
    </w:p>
    <w:p w14:paraId="6FDEC3B2" w14:textId="77777777" w:rsidR="00515235" w:rsidRDefault="00000000">
      <w:pPr>
        <w:jc w:val="center"/>
      </w:pPr>
      <w:r>
        <w:rPr>
          <w:b/>
          <w:sz w:val="24"/>
        </w:rPr>
        <w:t>Project: 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15235" w14:paraId="0B94AA78" w14:textId="77777777">
        <w:trPr>
          <w:jc w:val="center"/>
        </w:trPr>
        <w:tc>
          <w:tcPr>
            <w:tcW w:w="5040" w:type="dxa"/>
            <w:vAlign w:val="center"/>
          </w:tcPr>
          <w:p w14:paraId="5006837E" w14:textId="77777777" w:rsidR="00515235" w:rsidRDefault="00000000">
            <w:r>
              <w:rPr>
                <w:b/>
              </w:rPr>
              <w:t>Date</w:t>
            </w:r>
          </w:p>
        </w:tc>
        <w:tc>
          <w:tcPr>
            <w:tcW w:w="5040" w:type="dxa"/>
            <w:vAlign w:val="center"/>
          </w:tcPr>
          <w:p w14:paraId="24EF4E1E" w14:textId="43099B22" w:rsidR="00515235" w:rsidRPr="00B37D15" w:rsidRDefault="00000000">
            <w:pPr>
              <w:rPr>
                <w:lang w:val="en-IN"/>
              </w:rPr>
            </w:pPr>
            <w:r>
              <w:t>30.09.202</w:t>
            </w:r>
            <w:r w:rsidR="00B37D15">
              <w:t>6</w:t>
            </w:r>
          </w:p>
        </w:tc>
      </w:tr>
      <w:tr w:rsidR="00515235" w14:paraId="5E6171BB" w14:textId="77777777">
        <w:trPr>
          <w:jc w:val="center"/>
        </w:trPr>
        <w:tc>
          <w:tcPr>
            <w:tcW w:w="5040" w:type="dxa"/>
            <w:vAlign w:val="center"/>
          </w:tcPr>
          <w:p w14:paraId="615C81B4" w14:textId="77777777" w:rsidR="00515235" w:rsidRDefault="00000000">
            <w:r>
              <w:rPr>
                <w:b/>
              </w:rPr>
              <w:t>Team ID</w:t>
            </w:r>
          </w:p>
        </w:tc>
        <w:tc>
          <w:tcPr>
            <w:tcW w:w="5040" w:type="dxa"/>
            <w:vAlign w:val="center"/>
          </w:tcPr>
          <w:p w14:paraId="34E8B480" w14:textId="77777777" w:rsidR="00515235" w:rsidRDefault="00000000">
            <w:r>
              <w:t>6ab3e94b6603573ccfb3c558</w:t>
            </w:r>
          </w:p>
        </w:tc>
      </w:tr>
      <w:tr w:rsidR="00515235" w14:paraId="17E3DFE7" w14:textId="77777777">
        <w:trPr>
          <w:jc w:val="center"/>
        </w:trPr>
        <w:tc>
          <w:tcPr>
            <w:tcW w:w="5040" w:type="dxa"/>
            <w:vAlign w:val="center"/>
          </w:tcPr>
          <w:p w14:paraId="5B550DF7" w14:textId="77777777" w:rsidR="00515235" w:rsidRDefault="00000000">
            <w:r>
              <w:rPr>
                <w:b/>
              </w:rPr>
              <w:t>Maximum Marks</w:t>
            </w:r>
          </w:p>
        </w:tc>
        <w:tc>
          <w:tcPr>
            <w:tcW w:w="5040" w:type="dxa"/>
            <w:vAlign w:val="center"/>
          </w:tcPr>
          <w:p w14:paraId="6905A04F" w14:textId="77777777" w:rsidR="00515235" w:rsidRDefault="00000000">
            <w:r>
              <w:t>5 Marks</w:t>
            </w:r>
          </w:p>
        </w:tc>
      </w:tr>
      <w:tr w:rsidR="00515235" w14:paraId="466657DD" w14:textId="77777777">
        <w:trPr>
          <w:jc w:val="center"/>
        </w:trPr>
        <w:tc>
          <w:tcPr>
            <w:tcW w:w="5040" w:type="dxa"/>
            <w:vAlign w:val="center"/>
          </w:tcPr>
          <w:p w14:paraId="1C11554C" w14:textId="77777777" w:rsidR="00515235" w:rsidRDefault="00000000">
            <w:r>
              <w:rPr>
                <w:b/>
              </w:rPr>
              <w:t>Project Name</w:t>
            </w:r>
          </w:p>
        </w:tc>
        <w:tc>
          <w:tcPr>
            <w:tcW w:w="5040" w:type="dxa"/>
            <w:vAlign w:val="center"/>
          </w:tcPr>
          <w:p w14:paraId="6001F6CF" w14:textId="77777777" w:rsidR="00515235" w:rsidRDefault="00000000">
            <w:r>
              <w:t>Script-Controlled ACL – Restrict Record Access Based on Field Value</w:t>
            </w:r>
          </w:p>
        </w:tc>
      </w:tr>
    </w:tbl>
    <w:p w14:paraId="5F458C01" w14:textId="77777777" w:rsidR="00515235" w:rsidRDefault="00515235"/>
    <w:p w14:paraId="0A18F096" w14:textId="77777777" w:rsidR="00515235" w:rsidRDefault="00000000">
      <w:r>
        <w:rPr>
          <w:b/>
          <w:sz w:val="26"/>
        </w:rPr>
        <w:t>Coding &amp; Solution</w:t>
      </w:r>
    </w:p>
    <w:p w14:paraId="79D26562" w14:textId="77777777" w:rsidR="00515235" w:rsidRDefault="00000000">
      <w:r>
        <w:t>This section describes the implementation approach for Script-Controlled Access Control Lists (ACLs), which restrict record access according to a field value. The solution uses a server-side access check to determine whether the current user is allowed to read a record.</w:t>
      </w:r>
    </w:p>
    <w:p w14:paraId="178857F7" w14:textId="77777777" w:rsidR="00515235" w:rsidRDefault="00000000">
      <w:r>
        <w:rPr>
          <w:b/>
          <w:sz w:val="24"/>
        </w:rPr>
        <w:t>Solution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15235" w14:paraId="325B8197" w14:textId="77777777">
        <w:trPr>
          <w:jc w:val="center"/>
        </w:trPr>
        <w:tc>
          <w:tcPr>
            <w:tcW w:w="5040" w:type="dxa"/>
            <w:vAlign w:val="center"/>
          </w:tcPr>
          <w:p w14:paraId="64A35FD7" w14:textId="77777777" w:rsidR="00515235" w:rsidRDefault="00000000">
            <w:r>
              <w:rPr>
                <w:b/>
              </w:rPr>
              <w:t>Field</w:t>
            </w:r>
          </w:p>
        </w:tc>
        <w:tc>
          <w:tcPr>
            <w:tcW w:w="5040" w:type="dxa"/>
            <w:vAlign w:val="center"/>
          </w:tcPr>
          <w:p w14:paraId="6AA0B563" w14:textId="77777777" w:rsidR="00515235" w:rsidRDefault="00000000">
            <w:r>
              <w:rPr>
                <w:b/>
              </w:rPr>
              <w:t>Details</w:t>
            </w:r>
          </w:p>
        </w:tc>
      </w:tr>
      <w:tr w:rsidR="00515235" w14:paraId="46A78D1E" w14:textId="77777777">
        <w:trPr>
          <w:jc w:val="center"/>
        </w:trPr>
        <w:tc>
          <w:tcPr>
            <w:tcW w:w="5040" w:type="dxa"/>
            <w:vAlign w:val="center"/>
          </w:tcPr>
          <w:p w14:paraId="7B874389" w14:textId="77777777" w:rsidR="00515235" w:rsidRDefault="00000000">
            <w:r>
              <w:t>Repository Link / URL</w:t>
            </w:r>
          </w:p>
        </w:tc>
        <w:tc>
          <w:tcPr>
            <w:tcW w:w="5040" w:type="dxa"/>
            <w:vAlign w:val="center"/>
          </w:tcPr>
          <w:p w14:paraId="0F36DC21" w14:textId="77777777" w:rsidR="00515235" w:rsidRDefault="00000000">
            <w:r>
              <w:t>Not provided</w:t>
            </w:r>
          </w:p>
        </w:tc>
      </w:tr>
      <w:tr w:rsidR="00515235" w14:paraId="5AE2DF2A" w14:textId="77777777">
        <w:trPr>
          <w:jc w:val="center"/>
        </w:trPr>
        <w:tc>
          <w:tcPr>
            <w:tcW w:w="5040" w:type="dxa"/>
            <w:vAlign w:val="center"/>
          </w:tcPr>
          <w:p w14:paraId="24DD9B68" w14:textId="77777777" w:rsidR="00515235" w:rsidRDefault="00000000">
            <w:r>
              <w:t>Programming Language(s)</w:t>
            </w:r>
          </w:p>
        </w:tc>
        <w:tc>
          <w:tcPr>
            <w:tcW w:w="5040" w:type="dxa"/>
            <w:vAlign w:val="center"/>
          </w:tcPr>
          <w:p w14:paraId="649FA0A6" w14:textId="77777777" w:rsidR="00515235" w:rsidRDefault="00000000">
            <w:r>
              <w:t>JavaScript (example implementation; confirm against your actual project)</w:t>
            </w:r>
          </w:p>
        </w:tc>
      </w:tr>
      <w:tr w:rsidR="00515235" w14:paraId="3C8063E9" w14:textId="77777777">
        <w:trPr>
          <w:jc w:val="center"/>
        </w:trPr>
        <w:tc>
          <w:tcPr>
            <w:tcW w:w="5040" w:type="dxa"/>
            <w:vAlign w:val="center"/>
          </w:tcPr>
          <w:p w14:paraId="4C982673" w14:textId="77777777" w:rsidR="00515235" w:rsidRDefault="00000000">
            <w:r>
              <w:t>Framework(s) Used</w:t>
            </w:r>
          </w:p>
        </w:tc>
        <w:tc>
          <w:tcPr>
            <w:tcW w:w="5040" w:type="dxa"/>
            <w:vAlign w:val="center"/>
          </w:tcPr>
          <w:p w14:paraId="0407DB9A" w14:textId="77777777" w:rsidR="00515235" w:rsidRDefault="00000000">
            <w:r>
              <w:t>ServiceNow-style ACL scripting (assumed from the project title; confirm actual platform)</w:t>
            </w:r>
          </w:p>
        </w:tc>
      </w:tr>
      <w:tr w:rsidR="00515235" w14:paraId="64DFB035" w14:textId="77777777">
        <w:trPr>
          <w:jc w:val="center"/>
        </w:trPr>
        <w:tc>
          <w:tcPr>
            <w:tcW w:w="5040" w:type="dxa"/>
            <w:vAlign w:val="center"/>
          </w:tcPr>
          <w:p w14:paraId="2485A7A1" w14:textId="77777777" w:rsidR="00515235" w:rsidRDefault="00000000">
            <w:r>
              <w:t>Key Features Implemented</w:t>
            </w:r>
          </w:p>
        </w:tc>
        <w:tc>
          <w:tcPr>
            <w:tcW w:w="5040" w:type="dxa"/>
            <w:vAlign w:val="center"/>
          </w:tcPr>
          <w:p w14:paraId="367C97FE" w14:textId="77777777" w:rsidR="00515235" w:rsidRDefault="00000000">
            <w:r>
              <w:t>Checks a record field value and grants read access only when the condition is satisfied.</w:t>
            </w:r>
          </w:p>
        </w:tc>
      </w:tr>
      <w:tr w:rsidR="00515235" w14:paraId="5B4654BE" w14:textId="77777777">
        <w:trPr>
          <w:jc w:val="center"/>
        </w:trPr>
        <w:tc>
          <w:tcPr>
            <w:tcW w:w="5040" w:type="dxa"/>
            <w:vAlign w:val="center"/>
          </w:tcPr>
          <w:p w14:paraId="7477BF49" w14:textId="77777777" w:rsidR="00515235" w:rsidRDefault="00000000">
            <w:r>
              <w:t>Pending / Incomplete Features</w:t>
            </w:r>
          </w:p>
        </w:tc>
        <w:tc>
          <w:tcPr>
            <w:tcW w:w="5040" w:type="dxa"/>
            <w:vAlign w:val="center"/>
          </w:tcPr>
          <w:p w14:paraId="30F25226" w14:textId="77777777" w:rsidR="00515235" w:rsidRDefault="00000000">
            <w:r>
              <w:t>Actual field name, permitted value, table name, user/role condition, and platform-specific script need confirmation.</w:t>
            </w:r>
          </w:p>
        </w:tc>
      </w:tr>
      <w:tr w:rsidR="00515235" w14:paraId="3CE10D64" w14:textId="77777777">
        <w:trPr>
          <w:jc w:val="center"/>
        </w:trPr>
        <w:tc>
          <w:tcPr>
            <w:tcW w:w="5040" w:type="dxa"/>
            <w:vAlign w:val="center"/>
          </w:tcPr>
          <w:p w14:paraId="342DEE2B" w14:textId="77777777" w:rsidR="00515235" w:rsidRDefault="00000000">
            <w:r>
              <w:t>Setup / Run Instructions</w:t>
            </w:r>
          </w:p>
        </w:tc>
        <w:tc>
          <w:tcPr>
            <w:tcW w:w="5040" w:type="dxa"/>
            <w:vAlign w:val="center"/>
          </w:tcPr>
          <w:p w14:paraId="6116A5BC" w14:textId="77777777" w:rsidR="00515235" w:rsidRDefault="00000000">
            <w:r>
              <w:t>Configure a read ACL for the target table/field, add the server-side condition script, then test with users who should and should not have access.</w:t>
            </w:r>
          </w:p>
        </w:tc>
      </w:tr>
    </w:tbl>
    <w:p w14:paraId="20CB84FB" w14:textId="77777777" w:rsidR="00515235" w:rsidRDefault="00515235"/>
    <w:p w14:paraId="3AB947E2" w14:textId="77777777" w:rsidR="00515235" w:rsidRDefault="00000000">
      <w:r>
        <w:rPr>
          <w:b/>
          <w:sz w:val="24"/>
        </w:rPr>
        <w:t>Example ACL Script (illustrative)</w:t>
      </w:r>
    </w:p>
    <w:p w14:paraId="71077381" w14:textId="77777777" w:rsidR="00515235" w:rsidRDefault="00000000">
      <w:pPr>
        <w:ind w:left="360" w:right="216"/>
      </w:pPr>
      <w:r>
        <w:rPr>
          <w:rFonts w:ascii="Consolas" w:hAnsi="Consolas"/>
          <w:sz w:val="18"/>
        </w:rPr>
        <w:t>// Illustrative example only: replace 'u_access_group' and 'Allowed' with your actual field/value.</w:t>
      </w:r>
      <w:r>
        <w:rPr>
          <w:rFonts w:ascii="Consolas" w:hAnsi="Consolas"/>
          <w:sz w:val="18"/>
        </w:rPr>
        <w:br/>
        <w:t>answer = (current.u_access_group == 'Allowed');</w:t>
      </w:r>
      <w:r>
        <w:rPr>
          <w:rFonts w:ascii="Consolas" w:hAnsi="Consolas"/>
          <w:sz w:val="18"/>
        </w:rPr>
        <w:br/>
      </w:r>
    </w:p>
    <w:p w14:paraId="45E703DD" w14:textId="77777777" w:rsidR="00515235" w:rsidRDefault="00000000">
      <w:r>
        <w:t>Note: The exact field name, allowed value, target table, platform, and required access behavior were not specified in the uploaded source. The script above is a placeholder example, not a verified implementation.</w:t>
      </w:r>
    </w:p>
    <w:p w14:paraId="4A8C139F" w14:textId="77777777" w:rsidR="00515235" w:rsidRDefault="00000000">
      <w:r>
        <w:rPr>
          <w:b/>
          <w:sz w:val="24"/>
        </w:rPr>
        <w:t>Code Quality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15235" w14:paraId="5877E1D5" w14:textId="77777777">
        <w:trPr>
          <w:jc w:val="center"/>
        </w:trPr>
        <w:tc>
          <w:tcPr>
            <w:tcW w:w="3360" w:type="dxa"/>
          </w:tcPr>
          <w:p w14:paraId="7AD98889" w14:textId="77777777" w:rsidR="00515235" w:rsidRDefault="00000000">
            <w:r>
              <w:rPr>
                <w:b/>
              </w:rPr>
              <w:t>S.No.</w:t>
            </w:r>
          </w:p>
        </w:tc>
        <w:tc>
          <w:tcPr>
            <w:tcW w:w="3360" w:type="dxa"/>
          </w:tcPr>
          <w:p w14:paraId="0657DE71" w14:textId="77777777" w:rsidR="00515235" w:rsidRDefault="00000000">
            <w:r>
              <w:rPr>
                <w:b/>
              </w:rPr>
              <w:t>Criteria</w:t>
            </w:r>
          </w:p>
        </w:tc>
        <w:tc>
          <w:tcPr>
            <w:tcW w:w="3360" w:type="dxa"/>
          </w:tcPr>
          <w:p w14:paraId="73FD5377" w14:textId="77777777" w:rsidR="00515235" w:rsidRDefault="00000000">
            <w:r>
              <w:rPr>
                <w:b/>
              </w:rPr>
              <w:t>Status (Yes / No)</w:t>
            </w:r>
          </w:p>
        </w:tc>
      </w:tr>
      <w:tr w:rsidR="00515235" w14:paraId="1D2F6667" w14:textId="77777777">
        <w:trPr>
          <w:jc w:val="center"/>
        </w:trPr>
        <w:tc>
          <w:tcPr>
            <w:tcW w:w="3360" w:type="dxa"/>
          </w:tcPr>
          <w:p w14:paraId="0A1F8DE9" w14:textId="77777777" w:rsidR="00515235" w:rsidRDefault="00000000">
            <w:r>
              <w:t>1</w:t>
            </w:r>
          </w:p>
        </w:tc>
        <w:tc>
          <w:tcPr>
            <w:tcW w:w="3360" w:type="dxa"/>
          </w:tcPr>
          <w:p w14:paraId="7793DBD6" w14:textId="77777777" w:rsidR="00515235" w:rsidRDefault="00000000">
            <w:r>
              <w:t>Code is modular and organized into functions / classes</w:t>
            </w:r>
          </w:p>
        </w:tc>
        <w:tc>
          <w:tcPr>
            <w:tcW w:w="3360" w:type="dxa"/>
          </w:tcPr>
          <w:p w14:paraId="7E65A9C8" w14:textId="77777777" w:rsidR="00515235" w:rsidRDefault="00000000">
            <w:r>
              <w:t>Not verified</w:t>
            </w:r>
          </w:p>
        </w:tc>
      </w:tr>
      <w:tr w:rsidR="00515235" w14:paraId="432FAB93" w14:textId="77777777">
        <w:trPr>
          <w:jc w:val="center"/>
        </w:trPr>
        <w:tc>
          <w:tcPr>
            <w:tcW w:w="3360" w:type="dxa"/>
          </w:tcPr>
          <w:p w14:paraId="3E7843ED" w14:textId="77777777" w:rsidR="00515235" w:rsidRDefault="00000000">
            <w:r>
              <w:t>2</w:t>
            </w:r>
          </w:p>
        </w:tc>
        <w:tc>
          <w:tcPr>
            <w:tcW w:w="3360" w:type="dxa"/>
          </w:tcPr>
          <w:p w14:paraId="26D2B204" w14:textId="77777777" w:rsidR="00515235" w:rsidRDefault="00000000">
            <w:r>
              <w:t>Meaningful variable and function names are used</w:t>
            </w:r>
          </w:p>
        </w:tc>
        <w:tc>
          <w:tcPr>
            <w:tcW w:w="3360" w:type="dxa"/>
          </w:tcPr>
          <w:p w14:paraId="7C0411E6" w14:textId="77777777" w:rsidR="00515235" w:rsidRDefault="00000000">
            <w:r>
              <w:t>Not verified</w:t>
            </w:r>
          </w:p>
        </w:tc>
      </w:tr>
      <w:tr w:rsidR="00515235" w14:paraId="30890E11" w14:textId="77777777">
        <w:trPr>
          <w:jc w:val="center"/>
        </w:trPr>
        <w:tc>
          <w:tcPr>
            <w:tcW w:w="3360" w:type="dxa"/>
          </w:tcPr>
          <w:p w14:paraId="16D60C88" w14:textId="77777777" w:rsidR="00515235" w:rsidRDefault="00000000">
            <w:r>
              <w:t>3</w:t>
            </w:r>
          </w:p>
        </w:tc>
        <w:tc>
          <w:tcPr>
            <w:tcW w:w="3360" w:type="dxa"/>
          </w:tcPr>
          <w:p w14:paraId="2CAB86FD" w14:textId="77777777" w:rsidR="00515235" w:rsidRDefault="00000000">
            <w:r>
              <w:t>Code includes comments / documentation where necessary</w:t>
            </w:r>
          </w:p>
        </w:tc>
        <w:tc>
          <w:tcPr>
            <w:tcW w:w="3360" w:type="dxa"/>
          </w:tcPr>
          <w:p w14:paraId="4B66599F" w14:textId="77777777" w:rsidR="00515235" w:rsidRDefault="00000000">
            <w:r>
              <w:t>Not verified</w:t>
            </w:r>
          </w:p>
        </w:tc>
      </w:tr>
      <w:tr w:rsidR="00515235" w14:paraId="669C1BF4" w14:textId="77777777">
        <w:trPr>
          <w:jc w:val="center"/>
        </w:trPr>
        <w:tc>
          <w:tcPr>
            <w:tcW w:w="3360" w:type="dxa"/>
          </w:tcPr>
          <w:p w14:paraId="14ED6BD5" w14:textId="77777777" w:rsidR="00515235" w:rsidRDefault="00000000">
            <w:r>
              <w:t>4</w:t>
            </w:r>
          </w:p>
        </w:tc>
        <w:tc>
          <w:tcPr>
            <w:tcW w:w="3360" w:type="dxa"/>
          </w:tcPr>
          <w:p w14:paraId="734E930E" w14:textId="77777777" w:rsidR="00515235" w:rsidRDefault="00000000">
            <w:r>
              <w:t xml:space="preserve">Error handling is implemented for </w:t>
            </w:r>
            <w:r>
              <w:lastRenderedPageBreak/>
              <w:t>critical operations</w:t>
            </w:r>
          </w:p>
        </w:tc>
        <w:tc>
          <w:tcPr>
            <w:tcW w:w="3360" w:type="dxa"/>
          </w:tcPr>
          <w:p w14:paraId="286C87A2" w14:textId="77777777" w:rsidR="00515235" w:rsidRDefault="00000000">
            <w:r>
              <w:lastRenderedPageBreak/>
              <w:t>Not verified</w:t>
            </w:r>
          </w:p>
        </w:tc>
      </w:tr>
      <w:tr w:rsidR="00515235" w14:paraId="321785B7" w14:textId="77777777">
        <w:trPr>
          <w:jc w:val="center"/>
        </w:trPr>
        <w:tc>
          <w:tcPr>
            <w:tcW w:w="3360" w:type="dxa"/>
          </w:tcPr>
          <w:p w14:paraId="0DE95222" w14:textId="77777777" w:rsidR="00515235" w:rsidRDefault="00000000">
            <w:r>
              <w:t>5</w:t>
            </w:r>
          </w:p>
        </w:tc>
        <w:tc>
          <w:tcPr>
            <w:tcW w:w="3360" w:type="dxa"/>
          </w:tcPr>
          <w:p w14:paraId="4B00AACF" w14:textId="77777777" w:rsidR="00515235" w:rsidRDefault="00000000">
            <w:r>
              <w:t>The application runs without critical errors</w:t>
            </w:r>
          </w:p>
        </w:tc>
        <w:tc>
          <w:tcPr>
            <w:tcW w:w="3360" w:type="dxa"/>
          </w:tcPr>
          <w:p w14:paraId="73A59379" w14:textId="77777777" w:rsidR="00515235" w:rsidRDefault="00000000">
            <w:r>
              <w:t>Not verified</w:t>
            </w:r>
          </w:p>
        </w:tc>
      </w:tr>
      <w:tr w:rsidR="00515235" w14:paraId="61C06566" w14:textId="77777777">
        <w:trPr>
          <w:jc w:val="center"/>
        </w:trPr>
        <w:tc>
          <w:tcPr>
            <w:tcW w:w="3360" w:type="dxa"/>
          </w:tcPr>
          <w:p w14:paraId="4B718197" w14:textId="77777777" w:rsidR="00515235" w:rsidRDefault="00000000">
            <w:r>
              <w:t>6</w:t>
            </w:r>
          </w:p>
        </w:tc>
        <w:tc>
          <w:tcPr>
            <w:tcW w:w="3360" w:type="dxa"/>
          </w:tcPr>
          <w:p w14:paraId="5C855BF7" w14:textId="77777777" w:rsidR="00515235" w:rsidRDefault="00000000">
            <w:r>
              <w:t>Code is committed to a version control repository</w:t>
            </w:r>
          </w:p>
        </w:tc>
        <w:tc>
          <w:tcPr>
            <w:tcW w:w="3360" w:type="dxa"/>
          </w:tcPr>
          <w:p w14:paraId="0325F1F8" w14:textId="77777777" w:rsidR="00515235" w:rsidRDefault="00000000">
            <w:r>
              <w:t>Not verified</w:t>
            </w:r>
          </w:p>
        </w:tc>
      </w:tr>
    </w:tbl>
    <w:p w14:paraId="2CFEDDA3" w14:textId="77777777" w:rsidR="00515235" w:rsidRDefault="00515235"/>
    <w:p w14:paraId="4889900E" w14:textId="77777777" w:rsidR="00515235" w:rsidRDefault="00000000">
      <w:r>
        <w:rPr>
          <w:b/>
          <w:sz w:val="24"/>
        </w:rPr>
        <w:t>Additional Notes / Comments</w:t>
      </w:r>
    </w:p>
    <w:p w14:paraId="60683AC2" w14:textId="77777777" w:rsidR="00515235" w:rsidRDefault="00000000">
      <w:r>
        <w:t>The uploaded reference file provides the submission template but does not contain the actual project source code or the ACL field/value requirements. Replace the illustrative details with verified project information before final submission.</w:t>
      </w:r>
    </w:p>
    <w:sectPr w:rsidR="0051523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377277">
    <w:abstractNumId w:val="8"/>
  </w:num>
  <w:num w:numId="2" w16cid:durableId="1854294637">
    <w:abstractNumId w:val="6"/>
  </w:num>
  <w:num w:numId="3" w16cid:durableId="1230848781">
    <w:abstractNumId w:val="5"/>
  </w:num>
  <w:num w:numId="4" w16cid:durableId="1146817826">
    <w:abstractNumId w:val="4"/>
  </w:num>
  <w:num w:numId="5" w16cid:durableId="445781341">
    <w:abstractNumId w:val="7"/>
  </w:num>
  <w:num w:numId="6" w16cid:durableId="1276905533">
    <w:abstractNumId w:val="3"/>
  </w:num>
  <w:num w:numId="7" w16cid:durableId="630213288">
    <w:abstractNumId w:val="2"/>
  </w:num>
  <w:num w:numId="8" w16cid:durableId="326714357">
    <w:abstractNumId w:val="1"/>
  </w:num>
  <w:num w:numId="9" w16cid:durableId="243801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235"/>
    <w:rsid w:val="00AA1D8D"/>
    <w:rsid w:val="00B37D15"/>
    <w:rsid w:val="00B47730"/>
    <w:rsid w:val="00CB0664"/>
    <w:rsid w:val="00D21C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D508F"/>
  <w14:defaultImageDpi w14:val="300"/>
  <w15:docId w15:val="{801D7BC4-DA79-4635-AEC1-89CCEFE2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ammuvky2k20@gmail.com</cp:lastModifiedBy>
  <cp:revision>2</cp:revision>
  <dcterms:created xsi:type="dcterms:W3CDTF">2013-12-23T23:15:00Z</dcterms:created>
  <dcterms:modified xsi:type="dcterms:W3CDTF">2026-09-30T14:27:00Z</dcterms:modified>
  <cp:category/>
</cp:coreProperties>
</file>